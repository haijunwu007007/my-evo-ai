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AUTO-EVO-AI Generated Document</w:t>
      </w:r>
    </w:p>
    <w:p>
      <w:r>
        <w:t>Generated content based on: 帮我写合同 隔热膜 单价45 总价170000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